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line="276" w:lineRule="auto"/>
        <w:jc w:val="center"/>
      </w:pPr>
      <w:r>
        <w:rPr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 w:line="276" w:lineRule="auto"/>
        <w:jc w:val="center"/>
      </w:pPr>
      <w:r>
        <w:rPr>
          <w:b/>
          <w:i w:val="0"/>
          <w:sz w:val="24"/>
        </w:rPr>
        <w:t>«Московский государственный технический университет имени Н.Э. Баумана</w:t>
      </w:r>
    </w:p>
    <w:p>
      <w:pPr>
        <w:spacing w:after="0" w:line="276" w:lineRule="auto"/>
        <w:jc w:val="center"/>
      </w:pPr>
      <w:r>
        <w:rPr>
          <w:b/>
          <w:i w:val="0"/>
          <w:sz w:val="24"/>
        </w:rPr>
        <w:t>(национальный исследовательский университет)»</w:t>
      </w:r>
    </w:p>
    <w:p>
      <w:pPr>
        <w:spacing w:after="0" w:line="276" w:lineRule="auto"/>
        <w:jc w:val="center"/>
      </w:pPr>
      <w:r>
        <w:rPr>
          <w:b/>
          <w:i w:val="0"/>
          <w:sz w:val="24"/>
        </w:rPr>
        <w:t>(МГТУ им. Н.Э. Баумана)</w:t>
      </w:r>
    </w:p>
    <w:p>
      <w:pPr>
        <w:spacing w:after="120"/>
        <w:ind w:firstLine="709"/>
        <w:jc w:val="both"/>
      </w:pPr>
      <w:r>
        <w:rPr>
          <w:b w:val="0"/>
          <w:i w:val="0"/>
        </w:rPr>
      </w:r>
    </w:p>
    <w:p>
      <w:pPr>
        <w:spacing w:after="0" w:line="276" w:lineRule="auto"/>
        <w:jc w:val="center"/>
      </w:pPr>
      <w:r>
        <w:rPr>
          <w:b w:val="0"/>
          <w:i w:val="0"/>
          <w:sz w:val="24"/>
        </w:rPr>
        <w:t>ФАКУЛЬТЕТ «Информатика и системы управления»</w:t>
      </w:r>
    </w:p>
    <w:p>
      <w:pPr>
        <w:spacing w:after="0" w:line="276" w:lineRule="auto"/>
        <w:jc w:val="center"/>
      </w:pPr>
      <w:r>
        <w:rPr>
          <w:b w:val="0"/>
          <w:i w:val="0"/>
          <w:sz w:val="24"/>
        </w:rPr>
        <w:t>КАФЕДРА «Системы обработки информации и управления» (ИУ5)</w:t>
      </w:r>
    </w:p>
    <w:p>
      <w:pPr>
        <w:spacing w:after="120"/>
        <w:ind w:firstLine="709"/>
        <w:jc w:val="both"/>
      </w:pPr>
      <w:r>
        <w:rPr>
          <w:b w:val="0"/>
          <w:i w:val="0"/>
        </w:rPr>
      </w:r>
    </w:p>
    <w:p>
      <w:pPr>
        <w:spacing w:after="120"/>
        <w:ind w:firstLine="709"/>
        <w:jc w:val="both"/>
      </w:pPr>
      <w:r>
        <w:rPr>
          <w:b w:val="0"/>
          <w:i w:val="0"/>
        </w:rPr>
      </w:r>
    </w:p>
    <w:p>
      <w:pPr>
        <w:spacing w:after="120"/>
        <w:ind w:firstLine="709"/>
        <w:jc w:val="both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6"/>
        </w:rPr>
        <w:t>РАСЧЁТНО-ПОЯСНИТЕЛЬНАЯ ЗАПИСКА</w:t>
      </w:r>
    </w:p>
    <w:p>
      <w:pPr>
        <w:spacing w:after="0" w:line="276" w:lineRule="auto"/>
        <w:jc w:val="center"/>
      </w:pPr>
      <w:r>
        <w:rPr>
          <w:b w:val="0"/>
          <w:i w:val="0"/>
          <w:sz w:val="28"/>
        </w:rPr>
        <w:t>к лабораторной работе № 4</w:t>
      </w:r>
    </w:p>
    <w:p>
      <w:pPr>
        <w:spacing w:after="0" w:line="276" w:lineRule="auto"/>
        <w:jc w:val="center"/>
      </w:pPr>
      <w:r>
        <w:rPr>
          <w:b w:val="0"/>
          <w:i w:val="0"/>
          <w:sz w:val="28"/>
        </w:rPr>
        <w:t>«Завершение бэкенда для SPA: авторизация и Swagger»</w:t>
      </w:r>
    </w:p>
    <w:p>
      <w:pPr>
        <w:spacing w:after="240" w:line="276" w:lineRule="auto"/>
        <w:jc w:val="center"/>
      </w:pPr>
      <w:r>
        <w:rPr>
          <w:b w:val="0"/>
          <w:i w:val="0"/>
          <w:sz w:val="28"/>
        </w:rPr>
        <w:t>по дисциплине [НАЗВАНИЕ ДИСЦИПЛИНЫ]</w:t>
      </w:r>
    </w:p>
    <w:p>
      <w:pPr>
        <w:spacing w:after="0" w:line="276" w:lineRule="auto"/>
        <w:jc w:val="center"/>
      </w:pPr>
      <w:r>
        <w:rPr>
          <w:b w:val="0"/>
          <w:i w:val="0"/>
          <w:sz w:val="28"/>
        </w:rPr>
        <w:t>Тема проекта: «Строительство дорожной сети»</w:t>
      </w:r>
    </w:p>
    <w:p>
      <w:pPr>
        <w:spacing w:after="0" w:line="276" w:lineRule="auto"/>
        <w:jc w:val="center"/>
      </w:pPr>
      <w:r>
        <w:rPr>
          <w:b w:val="0"/>
          <w:i w:val="0"/>
          <w:sz w:val="28"/>
        </w:rPr>
        <w:t>Веб-сервис «ДОРСЕТЬ — Дорожная сеть»</w:t>
      </w:r>
    </w:p>
    <w:p>
      <w:pPr>
        <w:spacing w:after="120"/>
        <w:ind w:firstLine="709"/>
        <w:jc w:val="both"/>
      </w:pPr>
      <w:r>
        <w:rPr>
          <w:b w:val="0"/>
          <w:i w:val="0"/>
        </w:rPr>
      </w:r>
    </w:p>
    <w:p>
      <w:pPr>
        <w:spacing w:after="120"/>
        <w:ind w:firstLine="709"/>
        <w:jc w:val="both"/>
      </w:pPr>
      <w:r>
        <w:rPr>
          <w:b w:val="0"/>
          <w:i w:val="0"/>
        </w:rPr>
      </w:r>
    </w:p>
    <w:p>
      <w:pPr>
        <w:spacing w:after="120"/>
        <w:ind w:firstLine="709"/>
        <w:jc w:val="both"/>
      </w:pPr>
      <w:r>
        <w:rPr>
          <w:b w:val="0"/>
          <w:i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b w:val="0"/>
                <w:sz w:val="26"/>
              </w:rPr>
              <w:t>Студент группы ИУ5-43Б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6"/>
              </w:rPr>
              <w:t>Каменских Е.</w:t>
              <w:br/>
              <w:t>(подпись, дата)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</w:pPr>
            <w:r/>
            <w:r>
              <w:rPr>
                <w:b w:val="0"/>
                <w:sz w:val="26"/>
              </w:rPr>
              <w:t>Преподаватель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6"/>
              </w:rPr>
              <w:t>[Фамилия И.О.]</w:t>
              <w:br/>
              <w:t>(подпись, дата)</w:t>
            </w:r>
          </w:p>
        </w:tc>
      </w:tr>
    </w:tbl>
    <w:p>
      <w:pPr>
        <w:spacing w:after="120"/>
        <w:ind w:firstLine="709"/>
        <w:jc w:val="both"/>
      </w:pPr>
      <w:r>
        <w:rPr>
          <w:b w:val="0"/>
          <w:i w:val="0"/>
        </w:rPr>
      </w:r>
    </w:p>
    <w:p>
      <w:pPr>
        <w:spacing w:after="120"/>
        <w:ind w:firstLine="709"/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  <w:sz w:val="28"/>
        </w:rPr>
        <w:t>Москва,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jc w:val="both"/>
      </w:pPr>
      <w:r>
        <w:rPr>
          <w:b w:val="0"/>
          <w:i w:val="0"/>
        </w:rPr>
        <w:t>Введение</w:t>
      </w:r>
    </w:p>
    <w:p>
      <w:pPr>
        <w:jc w:val="both"/>
      </w:pPr>
      <w:r>
        <w:rPr>
          <w:b w:val="0"/>
          <w:i w:val="0"/>
        </w:rPr>
        <w:t>1 Архитектура веб-сервиса</w:t>
      </w:r>
    </w:p>
    <w:p>
      <w:pPr>
        <w:jc w:val="both"/>
      </w:pPr>
      <w:r>
        <w:rPr>
          <w:b w:val="0"/>
          <w:i w:val="0"/>
        </w:rPr>
        <w:t>2 Диаграмма классов</w:t>
      </w:r>
    </w:p>
    <w:p>
      <w:pPr>
        <w:jc w:val="both"/>
      </w:pPr>
      <w:r>
        <w:rPr>
          <w:b w:val="0"/>
          <w:i w:val="0"/>
        </w:rPr>
        <w:t>3 Модель данных</w:t>
      </w:r>
    </w:p>
    <w:p>
      <w:pPr>
        <w:jc w:val="both"/>
      </w:pPr>
      <w:r>
        <w:rPr>
          <w:b w:val="0"/>
          <w:i w:val="0"/>
        </w:rPr>
        <w:t>4 Аутентификация и авторизация</w:t>
      </w:r>
    </w:p>
    <w:p>
      <w:pPr>
        <w:jc w:val="both"/>
      </w:pPr>
      <w:r>
        <w:rPr>
          <w:b w:val="0"/>
          <w:i w:val="0"/>
        </w:rPr>
        <w:t>5 Диаграмма последовательности HTTP-запросов</w:t>
      </w:r>
    </w:p>
    <w:p>
      <w:pPr>
        <w:jc w:val="both"/>
      </w:pPr>
      <w:r>
        <w:rPr>
          <w:b w:val="0"/>
          <w:i w:val="0"/>
        </w:rPr>
        <w:t>Заключение</w:t>
      </w:r>
    </w:p>
    <w:p>
      <w:pPr>
        <w:jc w:val="both"/>
      </w:pPr>
      <w:r>
        <w:rPr>
          <w:b w:val="0"/>
          <w:i w:val="0"/>
        </w:rPr>
        <w:t>Приложение 1. Техническое задание</w:t>
      </w:r>
    </w:p>
    <w:p>
      <w:pPr>
        <w:jc w:val="both"/>
      </w:pPr>
      <w:r>
        <w:rPr>
          <w:b w:val="0"/>
          <w:i w:val="0"/>
        </w:rPr>
        <w:t>Приложение 2. Методы веб-сервиса</w:t>
      </w:r>
    </w:p>
    <w:p>
      <w:pPr>
        <w:jc w:val="both"/>
      </w:pPr>
      <w:r>
        <w:rPr>
          <w:b w:val="0"/>
          <w:i/>
          <w:sz w:val="22"/>
        </w:rPr>
        <w:t>Номера страниц в оглавлении: Word → «Ссылки» → «Оглавление» (заголовки размечены стилями).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ind w:firstLine="709"/>
        <w:jc w:val="both"/>
      </w:pPr>
      <w:r>
        <w:rPr>
          <w:b w:val="0"/>
          <w:i w:val="0"/>
        </w:rPr>
        <w:t>Целью лабораторной работы является завершение бэкенда веб-приложения «ДОРСЕТЬ» для одностраничного приложения (SPA): добавление аутентификации и авторизации, документирование методов в Swagger и подготовка технического задания на итоговую систему.</w:t>
      </w:r>
    </w:p>
    <w:p>
      <w:pPr>
        <w:ind w:firstLine="709"/>
        <w:jc w:val="both"/>
      </w:pPr>
      <w:r>
        <w:rPr>
          <w:b w:val="0"/>
          <w:i w:val="0"/>
        </w:rPr>
        <w:t>Предметная область — строительство дорожной сети. Услугой является город с указанием координат; заявкой — расчёт стоимости строительства дорожной сети для списка городов по схеме «звезда» / «снежинка». В рамках данной работы реализованы методы работы с услугами и пользователями.</w:t>
      </w:r>
    </w:p>
    <w:p>
      <w:pPr>
        <w:ind w:firstLine="709"/>
        <w:jc w:val="both"/>
      </w:pPr>
      <w:r>
        <w:rPr>
          <w:b w:val="0"/>
          <w:i w:val="0"/>
        </w:rPr>
        <w:t>Для сервиса используются FastAPI, PostgreSQL, MinIO (хранение фото и видео) и Redis (хранение сессий). Авторизация построена на серверных сессиях и HttpOnly-куках. Для гостя в Swagger доступно только чтение, для авторизованного создателя — методы управления своими услугами.</w:t>
      </w:r>
    </w:p>
    <w:p>
      <w:pPr>
        <w:pStyle w:val="Heading1"/>
      </w:pPr>
      <w:r>
        <w:t>1 Архитектура веб-сервиса</w:t>
      </w:r>
    </w:p>
    <w:p>
      <w:pPr>
        <w:ind w:firstLine="709"/>
        <w:jc w:val="both"/>
      </w:pPr>
      <w:r>
        <w:rPr>
          <w:b w:val="0"/>
          <w:i w:val="0"/>
        </w:rPr>
        <w:t>Бэкенд построен по слоистой схеме: роутеры принимают HTTP-запросы и проверяют права доступа, сервисы содержат бизнес-логику, репозитории работают с базой данных, а MinIO и Redis подключаются через отдельные клиенты. Компоненты запускаются в Docker Compose: PostgreSQL, MinIO, Redis и Adminer.</w:t>
      </w:r>
    </w:p>
    <w:p>
      <w:pPr>
        <w:ind w:firstLine="709"/>
        <w:jc w:val="both"/>
      </w:pPr>
      <w:r>
        <w:rPr>
          <w:b w:val="0"/>
          <w:i w:val="0"/>
        </w:rPr>
        <w:t>Права доступа определяются зависимостями FastAPI. Публичные методы чтения используют get_optional_user_id: гость получает данные, а поле is_mine для него равно 0. Методы создателя используют get_current_user_id: при отсутствии куки или при истёкшей сессии возвращается статус 401, при попытке изменить чужую услугу — 403.</w:t>
      </w:r>
    </w:p>
    <w:p>
      <w:pPr>
        <w:pStyle w:val="Heading1"/>
      </w:pPr>
      <w:r>
        <w:t>2 Диаграмма классов</w:t>
      </w:r>
    </w:p>
    <w:p>
      <w:pPr>
        <w:ind w:firstLine="709"/>
        <w:jc w:val="both"/>
      </w:pPr>
      <w:r>
        <w:rPr>
          <w:b w:val="0"/>
          <w:i w:val="0"/>
        </w:rPr>
        <w:t>На рисунке 1 показаны классы слоёв роутеров, сервисов, репозиториев и моделей. Сигнатуры методов на диаграмме последовательности (рисунок 3) повторяют сигнатуры методов этих классов.</w:t>
      </w:r>
    </w:p>
    <w:p>
      <w:pPr>
        <w:sectPr>
          <w:footerReference w:type="default" r:id="rId9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80000" cy="4133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133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b w:val="0"/>
          <w:i w:val="0"/>
        </w:rPr>
        <w:t>Рисунок 1 — Диаграмма классов веб-сервиса</w:t>
      </w:r>
    </w:p>
    <w:p>
      <w:pPr>
        <w:sectPr>
          <w:pgSz w:w="16838" w:h="11906" w:orient="landscape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3 Модель данных</w:t>
      </w:r>
    </w:p>
    <w:p>
      <w:pPr>
        <w:ind w:firstLine="709"/>
        <w:jc w:val="both"/>
      </w:pPr>
      <w:r>
        <w:rPr>
          <w:b w:val="0"/>
          <w:i w:val="0"/>
        </w:rPr>
        <w:t>Данные хранятся в трёх таблицах PostgreSQL (рисунок 2). Услуга (cities) имеет статус draft, published или deleted; создатель услуги (creator_id) подставляется автоматически из сессии. Лайк — уникальная пара «пользователь — услуга». Пароль хранится в виде bcrypt-хэша.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5633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633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b w:val="0"/>
          <w:i w:val="0"/>
        </w:rPr>
        <w:t>Рисунок 2 — ER-диаграмма базы данных</w:t>
      </w:r>
    </w:p>
    <w:p>
      <w:pPr>
        <w:pStyle w:val="Heading1"/>
      </w:pPr>
      <w:r>
        <w:t>4 Аутентификация и авторизация</w:t>
      </w:r>
    </w:p>
    <w:p>
      <w:pPr>
        <w:ind w:firstLine="709"/>
        <w:jc w:val="both"/>
      </w:pPr>
      <w:r>
        <w:rPr>
          <w:b w:val="0"/>
          <w:i w:val="0"/>
        </w:rPr>
        <w:t>После вызова POST /api/users/login сервис проверяет логин и пароль, создаёт случайный идентификатор сессии (256 бит) и сохраняет в Redis хэш session:&lt;id&gt; с полями user_id и username и временем жизни 24 часа. Идентификатор передаётся клиенту в куке session_id с флагами HttpOnly и SameSite=Lax. Для неизвестного логина и неверного пароля возвращается одинаковая ошибка 401.</w:t>
      </w:r>
    </w:p>
    <w:p>
      <w:pPr>
        <w:ind w:firstLine="709"/>
        <w:jc w:val="both"/>
      </w:pPr>
      <w:r>
        <w:rPr>
          <w:b w:val="0"/>
          <w:i w:val="0"/>
        </w:rPr>
        <w:t>При каждом запросе роутер читает куку, находит сессию в Redis и определяет пользователя. Метод POST /api/users/logout удаляет сессию из Redis и стирает куку, поэтому старая кука перестаёт работать сразу. В Swagger у методов создателя отображается замок (схема apiKey in cookie), методы чтения доступны гостю.</w:t>
      </w:r>
    </w:p>
    <w:p>
      <w:pPr>
        <w:pStyle w:val="Heading1"/>
      </w:pPr>
      <w:r>
        <w:t>5 Диаграмма последовательности HTTP-запросов</w:t>
      </w:r>
    </w:p>
    <w:p>
      <w:pPr>
        <w:ind w:firstLine="709"/>
        <w:jc w:val="both"/>
      </w:pPr>
      <w:r>
        <w:rPr>
          <w:b w:val="0"/>
          <w:i w:val="0"/>
        </w:rPr>
        <w:t>На рисунке 3 показан набор HTTP-запросов бизнес-процесса: аутентификация, получение списка услуг с фильтром, добавление услуги с фото и видео, получение черновика, публикация, лента без id, лента по id с параметром next=true и лайк. База данных и нативное приложение на диаграмме не показаны.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26420" cy="77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42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b w:val="0"/>
          <w:i w:val="0"/>
        </w:rPr>
        <w:t>Рисунок 3 — Диаграмма последовательности HTTP-запросов</w:t>
      </w:r>
    </w:p>
    <w:p>
      <w:pPr>
        <w:pStyle w:val="Heading1"/>
      </w:pPr>
      <w:r>
        <w:t>ЗАКЛЮЧЕНИЕ</w:t>
      </w:r>
    </w:p>
    <w:p>
      <w:pPr>
        <w:ind w:firstLine="709"/>
        <w:jc w:val="both"/>
      </w:pPr>
      <w:r>
        <w:rPr>
          <w:b w:val="0"/>
          <w:i w:val="0"/>
        </w:rPr>
        <w:t>Реализованы регистрация, аутентификация и деавторизация на сессиях в Redis, автозаполнение создателя при добавлении услуги, разграничение доступа гость/создатель и описание методов в Swagger. Подготовлены диаграммы и техническое задание на итоговую систему (приложение 1) и таблица методов веб-сервиса (приложение 2).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</w:rPr>
        <w:t>ПРИЛОЖЕНИЕ 1</w:t>
      </w:r>
    </w:p>
    <w:p>
      <w:pPr>
        <w:spacing w:after="240"/>
        <w:jc w:val="center"/>
      </w:pPr>
      <w:r>
        <w:rPr>
          <w:b/>
          <w:i w:val="0"/>
        </w:rPr>
        <w:t>Техническое задание на систему «ДОРСЕТЬ — Дорожная сеть»</w:t>
      </w:r>
    </w:p>
    <w:p>
      <w:pPr>
        <w:pStyle w:val="Heading2"/>
      </w:pPr>
      <w:r>
        <w:t>1 Цель</w:t>
      </w:r>
    </w:p>
    <w:p>
      <w:pPr>
        <w:ind w:left="0" w:firstLine="709"/>
        <w:jc w:val="both"/>
      </w:pPr>
      <w:r>
        <w:rPr>
          <w:b w:val="0"/>
        </w:rPr>
        <w:t xml:space="preserve">1.1 </w:t>
      </w:r>
      <w:r>
        <w:t>Разработать веб-систему для публикации и просмотра услуг (городов с координатами) и расчёта стоимости строительства дорожной сети между городами по схеме «звезда» / «снежинка».</w:t>
      </w:r>
    </w:p>
    <w:p>
      <w:pPr>
        <w:ind w:left="0" w:firstLine="709"/>
        <w:jc w:val="both"/>
      </w:pPr>
      <w:r>
        <w:rPr>
          <w:b w:val="0"/>
        </w:rPr>
        <w:t xml:space="preserve">1.2 </w:t>
      </w:r>
      <w:r>
        <w:t>Обеспечить мобильный интерфейс (SPA) с лентой коротких видео, плиткой услуг и добавлением услуг, а также REST API с документацией в Swagger.</w:t>
      </w:r>
    </w:p>
    <w:p>
      <w:pPr>
        <w:pStyle w:val="Heading2"/>
      </w:pPr>
      <w:r>
        <w:t>2 Назначение</w:t>
      </w:r>
    </w:p>
    <w:p>
      <w:pPr>
        <w:ind w:left="0" w:firstLine="709"/>
        <w:jc w:val="both"/>
      </w:pPr>
      <w:r>
        <w:rPr>
          <w:b w:val="0"/>
        </w:rPr>
        <w:t xml:space="preserve">2.1 </w:t>
      </w:r>
      <w:r>
        <w:t>Система предназначена для публикации городов сети и просмотра информации о них: название, фото, видео, дорога/регион, координаты, количество лайков.</w:t>
      </w:r>
    </w:p>
    <w:p>
      <w:pPr>
        <w:ind w:left="0" w:firstLine="709"/>
        <w:jc w:val="both"/>
      </w:pPr>
      <w:r>
        <w:rPr>
          <w:b w:val="0"/>
        </w:rPr>
        <w:t xml:space="preserve">2.2 </w:t>
      </w:r>
      <w:r>
        <w:t>Гость просматривает плитку услуг и ленту, а также проходит регистрацию и аутентификацию.</w:t>
      </w:r>
    </w:p>
    <w:p>
      <w:pPr>
        <w:ind w:left="0" w:firstLine="709"/>
        <w:jc w:val="both"/>
      </w:pPr>
      <w:r>
        <w:rPr>
          <w:b w:val="0"/>
        </w:rPr>
        <w:t xml:space="preserve">2.3 </w:t>
      </w:r>
      <w:r>
        <w:t>Создатель (авторизованный пользователь) добавляет новые услуги с фото и видео, публикует и удаляет свои услуги, ставит лайки.</w:t>
      </w:r>
    </w:p>
    <w:p>
      <w:pPr>
        <w:pStyle w:val="Heading2"/>
      </w:pPr>
      <w:r>
        <w:t>3 Задачи</w:t>
      </w:r>
    </w:p>
    <w:p>
      <w:pPr>
        <w:ind w:left="0" w:firstLine="709"/>
        <w:jc w:val="both"/>
      </w:pPr>
      <w:r>
        <w:rPr>
          <w:b w:val="0"/>
        </w:rPr>
        <w:t xml:space="preserve">3.1 </w:t>
      </w:r>
      <w:r>
        <w:t>Проектирование и создание базы данных: таблицы users, cities, likes. Технологии: PostgreSQL 15, SQLAlchemy 2, asyncpg.</w:t>
      </w:r>
    </w:p>
    <w:p>
      <w:pPr>
        <w:ind w:left="0" w:firstLine="709"/>
        <w:jc w:val="both"/>
      </w:pPr>
      <w:r>
        <w:rPr>
          <w:b w:val="0"/>
        </w:rPr>
        <w:t xml:space="preserve">3.2 </w:t>
      </w:r>
      <w:r>
        <w:t>Веб-сервис и HTML-страницы: слои роутеров, сервисов и репозиториев, шаблоны ленты, плитки и добавления. Технологии: Python, FastAPI, Jinja2, CSS (макет из Figma).</w:t>
      </w:r>
    </w:p>
    <w:p>
      <w:pPr>
        <w:ind w:left="0" w:firstLine="709"/>
        <w:jc w:val="both"/>
      </w:pPr>
      <w:r>
        <w:rPr>
          <w:b w:val="0"/>
        </w:rPr>
        <w:t xml:space="preserve">3.3 </w:t>
      </w:r>
      <w:r>
        <w:t>REST API услуг: список с фильтром, лента, черновик, публикация, удаление, лайки; загрузка фото и видео. Технологии: FastAPI, Pydantic, MinIO.</w:t>
      </w:r>
    </w:p>
    <w:p>
      <w:pPr>
        <w:ind w:left="0" w:firstLine="709"/>
        <w:jc w:val="both"/>
      </w:pPr>
      <w:r>
        <w:rPr>
          <w:b w:val="0"/>
        </w:rPr>
        <w:t xml:space="preserve">3.4 </w:t>
      </w:r>
      <w:r>
        <w:t>Авторизация и Swagger: регистрация, вход, выход, сессии в Redis и куки, автозаполнение создателя, описание методов. Технологии: FastAPI, Redis 7, bcrypt, OpenAPI/Swagger UI.</w:t>
      </w:r>
    </w:p>
    <w:p>
      <w:pPr>
        <w:ind w:left="0" w:firstLine="709"/>
        <w:jc w:val="both"/>
      </w:pPr>
      <w:r>
        <w:rPr>
          <w:b w:val="0"/>
        </w:rPr>
        <w:t xml:space="preserve">3.5 </w:t>
      </w:r>
      <w:r>
        <w:t>SPA: каркас приложения, меню, страницы плитки и ленты. Технологии: [указать фреймворк, например React + Vite].</w:t>
      </w:r>
    </w:p>
    <w:p>
      <w:pPr>
        <w:ind w:left="0" w:firstLine="709"/>
        <w:jc w:val="both"/>
      </w:pPr>
      <w:r>
        <w:rPr>
          <w:b w:val="0"/>
        </w:rPr>
        <w:t xml:space="preserve">3.6 </w:t>
      </w:r>
      <w:r>
        <w:t>SPA: страницы аутентификации и добавления услуги, работа с API. Технологии: [указать], fetch/axios, cookie-сессия.</w:t>
      </w:r>
    </w:p>
    <w:p>
      <w:pPr>
        <w:ind w:left="0" w:firstLine="709"/>
        <w:jc w:val="both"/>
      </w:pPr>
      <w:r>
        <w:rPr>
          <w:b w:val="0"/>
        </w:rPr>
        <w:t xml:space="preserve">3.7 </w:t>
      </w:r>
      <w:r>
        <w:t>Заявки: расчёт стоимости строительства дорожной сети по схеме «звезда» / «снежинка». Технологии: FastAPI, PostgreSQL. [уточнить по заданию]</w:t>
      </w:r>
    </w:p>
    <w:p>
      <w:pPr>
        <w:ind w:left="0" w:firstLine="709"/>
        <w:jc w:val="both"/>
      </w:pPr>
      <w:r>
        <w:rPr>
          <w:b w:val="0"/>
        </w:rPr>
        <w:t xml:space="preserve">3.8 </w:t>
      </w:r>
      <w:r>
        <w:t>Демонстрационная версия клиентской части на GitHub Pages. Технологии: GitHub Pages, GitHub Actions.</w:t>
      </w:r>
    </w:p>
    <w:p>
      <w:pPr>
        <w:ind w:left="0" w:firstLine="709"/>
        <w:jc w:val="both"/>
      </w:pPr>
      <w:r>
        <w:rPr>
          <w:b w:val="0"/>
        </w:rPr>
        <w:t xml:space="preserve">3.9 </w:t>
      </w:r>
      <w:r>
        <w:t>Документация: РПЗ, ТЗ, диаграммы UML (StarUML), документация API (Swagger). Технологии: StarUML, Microsoft Word, OpenAPI.</w:t>
      </w:r>
    </w:p>
    <w:p>
      <w:pPr>
        <w:ind w:left="0" w:firstLine="709"/>
        <w:jc w:val="both"/>
      </w:pPr>
      <w:r>
        <w:rPr>
          <w:b w:val="0"/>
        </w:rPr>
        <w:t xml:space="preserve">3.10 </w:t>
      </w:r>
      <w:r>
        <w:t>Репозиторий Git: исходный код, история коммитов, README, docker-compose.yml. Технологии: Git, GitHub.</w:t>
      </w:r>
    </w:p>
    <w:p>
      <w:pPr>
        <w:ind w:left="0" w:firstLine="709"/>
        <w:jc w:val="both"/>
      </w:pPr>
      <w:r>
        <w:rPr>
          <w:b w:val="0"/>
        </w:rPr>
        <w:t xml:space="preserve">3.11 </w:t>
      </w:r>
      <w:r>
        <w:t>Дополнительные задания (нативное приложение и др.): не выполняются. [уточнить]</w:t>
      </w:r>
    </w:p>
    <w:p>
      <w:pPr>
        <w:pStyle w:val="Heading2"/>
      </w:pPr>
      <w:r>
        <w:t>4 Функциональные требования</w:t>
      </w:r>
    </w:p>
    <w:p>
      <w:pPr>
        <w:pStyle w:val="Heading3"/>
      </w:pPr>
      <w:r>
        <w:t>4.1 HTTP-методы веб-сервиса</w:t>
      </w:r>
    </w:p>
    <w:p>
      <w:pPr>
        <w:ind w:left="0" w:firstLine="709"/>
        <w:jc w:val="both"/>
      </w:pPr>
      <w:r>
        <w:rPr>
          <w:b w:val="0"/>
        </w:rPr>
        <w:t xml:space="preserve">4.1.1 </w:t>
      </w:r>
      <w:r>
        <w:t>POST /api/users — регистрация пользователя (гость).</w:t>
      </w:r>
    </w:p>
    <w:p>
      <w:pPr>
        <w:ind w:left="0" w:firstLine="709"/>
        <w:jc w:val="both"/>
      </w:pPr>
      <w:r>
        <w:rPr>
          <w:b w:val="0"/>
        </w:rPr>
        <w:t xml:space="preserve">4.1.2 </w:t>
      </w:r>
      <w:r>
        <w:t>POST /api/users/login — аутентификация, создание сессии и куки session_id (гость).</w:t>
      </w:r>
    </w:p>
    <w:p>
      <w:pPr>
        <w:ind w:left="0" w:firstLine="709"/>
        <w:jc w:val="both"/>
      </w:pPr>
      <w:r>
        <w:rPr>
          <w:b w:val="0"/>
        </w:rPr>
        <w:t xml:space="preserve">4.1.3 </w:t>
      </w:r>
      <w:r>
        <w:t>POST /api/users/logout — завершение сессии (создатель).</w:t>
      </w:r>
    </w:p>
    <w:p>
      <w:pPr>
        <w:ind w:left="0" w:firstLine="709"/>
        <w:jc w:val="both"/>
      </w:pPr>
      <w:r>
        <w:rPr>
          <w:b w:val="0"/>
        </w:rPr>
        <w:t xml:space="preserve">4.1.4 </w:t>
      </w:r>
      <w:r>
        <w:t>GET /api/users/me — данные текущего пользователя (создатель).</w:t>
      </w:r>
    </w:p>
    <w:p>
      <w:pPr>
        <w:ind w:left="0" w:firstLine="709"/>
        <w:jc w:val="both"/>
      </w:pPr>
      <w:r>
        <w:rPr>
          <w:b w:val="0"/>
        </w:rPr>
        <w:t xml:space="preserve">4.1.5 </w:t>
      </w:r>
      <w:r>
        <w:t>GET /api/cities — список опубликованных услуг с фильтрами route, search, lat_max (гость, создатель).</w:t>
      </w:r>
    </w:p>
    <w:p>
      <w:pPr>
        <w:ind w:left="0" w:firstLine="709"/>
        <w:jc w:val="both"/>
      </w:pPr>
      <w:r>
        <w:rPr>
          <w:b w:val="0"/>
        </w:rPr>
        <w:t xml:space="preserve">4.1.6 </w:t>
      </w:r>
      <w:r>
        <w:t>GET /api/cities/feed — самая новая услуга ленты (гость, создатель).</w:t>
      </w:r>
    </w:p>
    <w:p>
      <w:pPr>
        <w:ind w:left="0" w:firstLine="709"/>
        <w:jc w:val="both"/>
      </w:pPr>
      <w:r>
        <w:rPr>
          <w:b w:val="0"/>
        </w:rPr>
        <w:t xml:space="preserve">4.1.7 </w:t>
      </w:r>
      <w:r>
        <w:t>GET /api/cities/feed/{city_id}?next=true — услуга ленты по id или следующая за ней (гость, создатель).</w:t>
      </w:r>
    </w:p>
    <w:p>
      <w:pPr>
        <w:ind w:left="0" w:firstLine="709"/>
        <w:jc w:val="both"/>
      </w:pPr>
      <w:r>
        <w:rPr>
          <w:b w:val="0"/>
        </w:rPr>
        <w:t xml:space="preserve">4.1.8 </w:t>
      </w:r>
      <w:r>
        <w:t>GET /api/cities/draft — черновик текущего пользователя (создатель).</w:t>
      </w:r>
    </w:p>
    <w:p>
      <w:pPr>
        <w:ind w:left="0" w:firstLine="709"/>
        <w:jc w:val="both"/>
      </w:pPr>
      <w:r>
        <w:rPr>
          <w:b w:val="0"/>
        </w:rPr>
        <w:t xml:space="preserve">4.1.9 </w:t>
      </w:r>
      <w:r>
        <w:t>POST /api/cities — создание черновика с фото и видео (создатель).</w:t>
      </w:r>
    </w:p>
    <w:p>
      <w:pPr>
        <w:ind w:left="0" w:firstLine="709"/>
        <w:jc w:val="both"/>
      </w:pPr>
      <w:r>
        <w:rPr>
          <w:b w:val="0"/>
        </w:rPr>
        <w:t xml:space="preserve">4.1.10 </w:t>
      </w:r>
      <w:r>
        <w:t>PUT /api/cities/{city_id}/publish — публикация услуги (создатель, только свои).</w:t>
      </w:r>
    </w:p>
    <w:p>
      <w:pPr>
        <w:ind w:left="0" w:firstLine="709"/>
        <w:jc w:val="both"/>
      </w:pPr>
      <w:r>
        <w:rPr>
          <w:b w:val="0"/>
        </w:rPr>
        <w:t xml:space="preserve">4.1.11 </w:t>
      </w:r>
      <w:r>
        <w:t>DELETE /api/cities/{city_id} — мягкое удаление услуги (создатель, только свои).</w:t>
      </w:r>
    </w:p>
    <w:p>
      <w:pPr>
        <w:ind w:left="0" w:firstLine="709"/>
        <w:jc w:val="both"/>
      </w:pPr>
      <w:r>
        <w:rPr>
          <w:b w:val="0"/>
        </w:rPr>
        <w:t xml:space="preserve">4.1.12 </w:t>
      </w:r>
      <w:r>
        <w:t>POST /api/cities/{city_id}/like — поставить или снять лайк (создатель).</w:t>
      </w:r>
    </w:p>
    <w:p>
      <w:pPr>
        <w:pStyle w:val="Heading3"/>
      </w:pPr>
      <w:r>
        <w:t>4.2 Меню</w:t>
      </w:r>
    </w:p>
    <w:p>
      <w:pPr>
        <w:ind w:left="0" w:firstLine="709"/>
        <w:jc w:val="both"/>
      </w:pPr>
      <w:r>
        <w:rPr>
          <w:b w:val="0"/>
        </w:rPr>
        <w:t xml:space="preserve">4.2.1 </w:t>
      </w:r>
      <w:r>
        <w:t>Нижнее меню содержит пункты «Лента», «Добавление», «Плитка»; в шапке отображается кнопка «Войти» для гостя или логин и кнопка «Выйти» для создателя.</w:t>
      </w:r>
    </w:p>
    <w:p>
      <w:pPr>
        <w:ind w:left="0" w:firstLine="709"/>
        <w:jc w:val="both"/>
      </w:pPr>
      <w:r>
        <w:rPr>
          <w:b w:val="0"/>
        </w:rPr>
        <w:t xml:space="preserve">4.2.2 </w:t>
      </w:r>
      <w:r>
        <w:t>Гость: доступны «Лента», «Плитка», «Войти». При выборе пункта «Добавление» гость перенаправляется на страницу аутентификации.</w:t>
      </w:r>
    </w:p>
    <w:p>
      <w:pPr>
        <w:ind w:left="0" w:firstLine="709"/>
        <w:jc w:val="both"/>
      </w:pPr>
      <w:r>
        <w:rPr>
          <w:b w:val="0"/>
        </w:rPr>
        <w:t xml:space="preserve">4.2.3 </w:t>
      </w:r>
      <w:r>
        <w:t>Создатель: доступны «Лента», «Плитка», «Добавление», «Выйти».</w:t>
      </w:r>
    </w:p>
    <w:p>
      <w:pPr>
        <w:ind w:left="0" w:firstLine="709"/>
        <w:jc w:val="both"/>
      </w:pPr>
      <w:r>
        <w:rPr>
          <w:b w:val="0"/>
        </w:rPr>
        <w:t xml:space="preserve">4.2.4 </w:t>
      </w:r>
      <w:r>
        <w:t>При загрузке приложения вызывается GET /api/users/me: статус 200 — пользователь авторизован, статус 401 — гость. При выходе вызывается POST /api/users/logout.</w:t>
      </w:r>
    </w:p>
    <w:p>
      <w:pPr>
        <w:pStyle w:val="Heading3"/>
      </w:pPr>
      <w:r>
        <w:t>4.3 Страница «Аутентификация»</w:t>
      </w:r>
    </w:p>
    <w:p>
      <w:pPr>
        <w:ind w:left="0" w:firstLine="709"/>
        <w:jc w:val="both"/>
      </w:pPr>
      <w:r>
        <w:rPr>
          <w:b w:val="0"/>
        </w:rPr>
        <w:t xml:space="preserve">4.3.1 </w:t>
      </w:r>
      <w:r>
        <w:t>Гость вводит логин и пароль и нажимает «Войти» — POST /api/users/login; при успехе открывается лента.</w:t>
      </w:r>
    </w:p>
    <w:p>
      <w:pPr>
        <w:ind w:left="0" w:firstLine="709"/>
        <w:jc w:val="both"/>
      </w:pPr>
      <w:r>
        <w:rPr>
          <w:b w:val="0"/>
        </w:rPr>
        <w:t xml:space="preserve">4.3.2 </w:t>
      </w:r>
      <w:r>
        <w:t>Гость создаёт учётную запись на форме регистрации — POST /api/users, затем выполняется вход (4.3.1).</w:t>
      </w:r>
    </w:p>
    <w:p>
      <w:pPr>
        <w:ind w:left="0" w:firstLine="709"/>
        <w:jc w:val="both"/>
      </w:pPr>
      <w:r>
        <w:rPr>
          <w:b w:val="0"/>
        </w:rPr>
        <w:t xml:space="preserve">4.3.3 </w:t>
      </w:r>
      <w:r>
        <w:t>При статусе 401 отображается сообщение «Неверный логин или пароль», при 409 — «Логин уже занят».</w:t>
      </w:r>
    </w:p>
    <w:p>
      <w:pPr>
        <w:ind w:left="0" w:firstLine="709"/>
        <w:jc w:val="both"/>
      </w:pPr>
      <w:r>
        <w:rPr>
          <w:b w:val="0"/>
        </w:rPr>
        <w:t xml:space="preserve">4.3.4 </w:t>
      </w:r>
      <w:r>
        <w:t>Создатель на этой странице видит свой логин и может выйти — POST /api/users/logout.</w:t>
      </w:r>
    </w:p>
    <w:p>
      <w:pPr>
        <w:pStyle w:val="Heading3"/>
      </w:pPr>
      <w:r>
        <w:t>4.4 Страница «Плитка услуг»</w:t>
      </w:r>
    </w:p>
    <w:p>
      <w:pPr>
        <w:ind w:left="0" w:firstLine="709"/>
        <w:jc w:val="both"/>
      </w:pPr>
      <w:r>
        <w:rPr>
          <w:b w:val="0"/>
        </w:rPr>
        <w:t xml:space="preserve">4.4.1 </w:t>
      </w:r>
      <w:r>
        <w:t>Гость и создатель видят карточки опубликованных услуг: фото, название, дорога, координаты, лайки — GET /api/cities.</w:t>
      </w:r>
    </w:p>
    <w:p>
      <w:pPr>
        <w:ind w:left="0" w:firstLine="709"/>
        <w:jc w:val="both"/>
      </w:pPr>
      <w:r>
        <w:rPr>
          <w:b w:val="0"/>
        </w:rPr>
        <w:t xml:space="preserve">4.4.2 </w:t>
      </w:r>
      <w:r>
        <w:t>Гость и создатель задают фильтры по широте, названию и дороге и нажимают «Применить фильтр» — GET /api/cities?lat_max=…&amp;search=…&amp;route=….</w:t>
      </w:r>
    </w:p>
    <w:p>
      <w:pPr>
        <w:ind w:left="0" w:firstLine="709"/>
        <w:jc w:val="both"/>
      </w:pPr>
      <w:r>
        <w:rPr>
          <w:b w:val="0"/>
        </w:rPr>
        <w:t xml:space="preserve">4.4.3 </w:t>
      </w:r>
      <w:r>
        <w:t>Гость и создатель открывают карточку в ленте — GET /api/cities/feed/{city_id}.</w:t>
      </w:r>
    </w:p>
    <w:p>
      <w:pPr>
        <w:ind w:left="0" w:firstLine="709"/>
        <w:jc w:val="both"/>
      </w:pPr>
      <w:r>
        <w:rPr>
          <w:b w:val="0"/>
        </w:rPr>
        <w:t xml:space="preserve">4.4.4 </w:t>
      </w:r>
      <w:r>
        <w:t>Создатель видит кнопку «Удалить» только у своих услуг (is_mine = 1) — DELETE /api/cities/{city_id}.</w:t>
      </w:r>
    </w:p>
    <w:p>
      <w:pPr>
        <w:pStyle w:val="Heading3"/>
      </w:pPr>
      <w:r>
        <w:t>4.5 Страница «Лента»</w:t>
      </w:r>
    </w:p>
    <w:p>
      <w:pPr>
        <w:ind w:left="0" w:firstLine="709"/>
        <w:jc w:val="both"/>
      </w:pPr>
      <w:r>
        <w:rPr>
          <w:b w:val="0"/>
        </w:rPr>
        <w:t xml:space="preserve">4.5.1 </w:t>
      </w:r>
      <w:r>
        <w:t>Гость и создатель видят видео услуги, название, дорогу, описание и число лайков; при открытии загружается самая новая услуга — GET /api/cities/feed.</w:t>
      </w:r>
    </w:p>
    <w:p>
      <w:pPr>
        <w:ind w:left="0" w:firstLine="709"/>
        <w:jc w:val="both"/>
      </w:pPr>
      <w:r>
        <w:rPr>
          <w:b w:val="0"/>
        </w:rPr>
        <w:t xml:space="preserve">4.5.2 </w:t>
      </w:r>
      <w:r>
        <w:t>Гость и создатель переходят к следующей услуге кнопкой «Дальше» — GET /api/cities/feed/{city_id}?next=true.</w:t>
      </w:r>
    </w:p>
    <w:p>
      <w:pPr>
        <w:ind w:left="0" w:firstLine="709"/>
        <w:jc w:val="both"/>
      </w:pPr>
      <w:r>
        <w:rPr>
          <w:b w:val="0"/>
        </w:rPr>
        <w:t xml:space="preserve">4.5.3 </w:t>
      </w:r>
      <w:r>
        <w:t>Создатель ставит и снимает лайк — POST /api/cities/{city_id}/like с телом {"like": 1 | 0}. Гость при нажатии на лайк перенаправляется на страницу аутентификации (статус 401).</w:t>
      </w:r>
    </w:p>
    <w:p>
      <w:pPr>
        <w:pStyle w:val="Heading3"/>
      </w:pPr>
      <w:r>
        <w:t>4.6 Страница «Добавление новой услуги»</w:t>
      </w:r>
    </w:p>
    <w:p>
      <w:pPr>
        <w:ind w:left="0" w:firstLine="709"/>
        <w:jc w:val="both"/>
      </w:pPr>
      <w:r>
        <w:rPr>
          <w:b w:val="0"/>
        </w:rPr>
        <w:t xml:space="preserve">4.6.1 </w:t>
      </w:r>
      <w:r>
        <w:t>Страница доступна создателю. При открытии проверяется наличие черновика — GET /api/cities/draft (статус 404 означает, что черновика нет).</w:t>
      </w:r>
    </w:p>
    <w:p>
      <w:pPr>
        <w:ind w:left="0" w:firstLine="709"/>
        <w:jc w:val="both"/>
      </w:pPr>
      <w:r>
        <w:rPr>
          <w:b w:val="0"/>
        </w:rPr>
        <w:t xml:space="preserve">4.6.2 </w:t>
      </w:r>
      <w:r>
        <w:t>Шаг 1. Создатель вводит название, выбирает фото и видео и нажимает «Далее» — POST /api/cities (multipart/form-data). Создатель услуги подставляется автоматически из сессии.</w:t>
      </w:r>
    </w:p>
    <w:p>
      <w:pPr>
        <w:ind w:left="0" w:firstLine="709"/>
        <w:jc w:val="both"/>
      </w:pPr>
      <w:r>
        <w:rPr>
          <w:b w:val="0"/>
        </w:rPr>
        <w:t xml:space="preserve">4.6.3 </w:t>
      </w:r>
      <w:r>
        <w:t>Шаг 2. Создатель заполняет описание, дорогу, широту и долготу и нажимает «Опубликовать» — PUT /api/cities/{city_id}/publish; услуга получает статус published и появляется в ленте и плитке.</w:t>
      </w:r>
    </w:p>
    <w:p>
      <w:pPr>
        <w:ind w:left="0" w:firstLine="709"/>
        <w:jc w:val="both"/>
      </w:pPr>
      <w:r>
        <w:rPr>
          <w:b w:val="0"/>
        </w:rPr>
        <w:t xml:space="preserve">4.6.4 </w:t>
      </w:r>
      <w:r>
        <w:t>Ограничения: фото jpeg/png/webp до 5 МБ, видео mp4/webm до 50 МБ; не более одного черновика у пользователя (при повторном создании статус 409).</w:t>
      </w:r>
    </w:p>
    <w:p>
      <w:pPr>
        <w:pStyle w:val="Heading2"/>
      </w:pPr>
      <w:r>
        <w:t>5 Требования к аппаратному обеспечению</w:t>
      </w:r>
    </w:p>
    <w:p>
      <w:pPr>
        <w:ind w:left="0" w:firstLine="709"/>
        <w:jc w:val="both"/>
      </w:pPr>
      <w:r>
        <w:rPr>
          <w:b w:val="0"/>
        </w:rPr>
        <w:t xml:space="preserve">5.1 </w:t>
      </w:r>
      <w:r>
        <w:t>Сервер: 2 ядра ЦП, 4 ГБ ОЗУ, 20 ГБ SSD (не считая места под фото и видео в MinIO), сетевое подключение 100 Мбит/с.</w:t>
      </w:r>
    </w:p>
    <w:p>
      <w:pPr>
        <w:ind w:left="0" w:firstLine="709"/>
        <w:jc w:val="both"/>
      </w:pPr>
      <w:r>
        <w:rPr>
          <w:b w:val="0"/>
        </w:rPr>
        <w:t xml:space="preserve">5.2 </w:t>
      </w:r>
      <w:r>
        <w:t>Клиент: смартфон или ПК с экраном шириной от 360 px, 2 ГБ ОЗУ, подключение к сети от 5 Мбит/с для воспроизведения видео.</w:t>
      </w:r>
    </w:p>
    <w:p>
      <w:pPr>
        <w:pStyle w:val="Heading2"/>
      </w:pPr>
      <w:r>
        <w:t>6 Требования к программному обеспечению</w:t>
      </w:r>
    </w:p>
    <w:p>
      <w:pPr>
        <w:ind w:left="0" w:firstLine="709"/>
        <w:jc w:val="both"/>
      </w:pPr>
      <w:r>
        <w:rPr>
          <w:b w:val="0"/>
        </w:rPr>
        <w:t xml:space="preserve">6.1 </w:t>
      </w:r>
      <w:r>
        <w:t>Серверные компоненты: Python 3.13; FastAPI 0.146; Starlette 1.6; Uvicorn 0.53; SQLAlchemy 2.1 с драйвером asyncpg 0.32; Pydantic 2.13 и pydantic-settings 2.16; redis-py 8.1; bcrypt 5.0; minio (Python SDK) 7.2; Jinja2 3.1.</w:t>
      </w:r>
    </w:p>
    <w:p>
      <w:pPr>
        <w:ind w:left="0" w:firstLine="709"/>
        <w:jc w:val="both"/>
      </w:pPr>
      <w:r>
        <w:rPr>
          <w:b w:val="0"/>
        </w:rPr>
        <w:t xml:space="preserve">6.2 </w:t>
      </w:r>
      <w:r>
        <w:t>Инфраструктура: PostgreSQL 15; Redis 7; MinIO (образ latest); Docker 29 и Docker Compose.</w:t>
      </w:r>
    </w:p>
    <w:p>
      <w:pPr>
        <w:ind w:left="0" w:firstLine="709"/>
        <w:jc w:val="both"/>
      </w:pPr>
      <w:r>
        <w:rPr>
          <w:b w:val="0"/>
        </w:rPr>
        <w:t xml:space="preserve">6.3 </w:t>
      </w:r>
      <w:r>
        <w:t>Клиент: современный браузер (Chrome 120+, Firefox 120+, Safari 17+, Edge 120+) с поддержкой HTML5-видео и cookie; клиентский фреймворк SPA: [указать название и версию].</w:t>
      </w:r>
    </w:p>
    <w:p>
      <w:pPr>
        <w:ind w:left="0" w:firstLine="709"/>
        <w:jc w:val="both"/>
      </w:pPr>
      <w:r>
        <w:rPr>
          <w:b w:val="0"/>
        </w:rPr>
        <w:t xml:space="preserve">6.4 </w:t>
      </w:r>
      <w:r>
        <w:t>Инструменты проверки API: Swagger UI (встроен в FastAPI), Insomnia или Postman.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after="0"/>
        <w:jc w:val="center"/>
      </w:pPr>
      <w:r>
        <w:rPr>
          <w:b/>
          <w:i w:val="0"/>
        </w:rPr>
        <w:t>ПРИЛОЖЕНИЕ 2</w:t>
      </w:r>
    </w:p>
    <w:p>
      <w:pPr>
        <w:spacing w:after="160"/>
        <w:jc w:val="center"/>
      </w:pPr>
      <w:r>
        <w:rPr>
          <w:b/>
          <w:i w:val="0"/>
        </w:rPr>
        <w:t>Методы веб-сервиса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  <w:gridCol w:w="2041"/>
        <w:gridCol w:w="2041"/>
      </w:tblGrid>
      <w:tr>
        <w:trPr>
          <w:tblHeader w:val="true"/>
          <w:cantSplit w:val="true"/>
        </w:trPr>
        <w:tc>
          <w:tcPr>
            <w:tcW w:type="dxa" w:w="510"/>
            <w:shd w:val="clear" w:color="auto" w:fill="D9D9D9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2948"/>
            <w:shd w:val="clear" w:color="auto" w:fill="D9D9D9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Доступ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Входные данные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line="240" w:lineRule="auto"/>
              <w:jc w:val="center"/>
            </w:pPr>
            <w:r/>
            <w:r>
              <w:rPr>
                <w:b/>
                <w:sz w:val="20"/>
              </w:rPr>
              <w:t>Ответы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/api/users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Регистрация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Гость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{username, password}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201 UserOut; 409 логин занят; 422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/api/users/login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Аутентификация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Гость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{username, password}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 UserOut + Set-Cookie session_id; 401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/api/users/logout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Деавторизация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Создатель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Cookie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 {message}; 401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/api/users/me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Текущий пользователь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Создатель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Cookie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 UserOut; 401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/api/cities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Список опубликованных услуг с фильтром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Гость, создатель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route, search, lat_max (query)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 list[CityCardOut]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/api/cities/feed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Лента без id (самая новая)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Гость, создатель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 CityFeedOut; 404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/api/cities/feed/{city_id}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Лента по id; next=true — следующая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Гость, создатель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city_id (path), next (query)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 CityFeedOut; 404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/api/cities/draft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Черновик пользователя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Создатель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Cookie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 CityOut; 401; 404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/api/cities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Создание черновика с фото и видео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Создатель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multipart: name, photo, video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201 CityOut; 400; 401; 409; 413; 415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PUT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/api/cities/{city_id}/publish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Публикация услуги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Создатель (свои)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{description, route, lat, lon}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 CityOut; 401; 403; 404; 409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/api/cities/{city_id}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Мягкое удаление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Создатель (свои)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city_id (path)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204; 401; 403; 404; 409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/api/cities/{city_id}/like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Лайк / снятие лайка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Создатель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{like: 1 | 0}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 LikeOut; 401; 404; 409</w:t>
            </w:r>
          </w:p>
        </w:tc>
      </w:tr>
    </w:tbl>
    <w:sectPr w:rsidR="00FC693F" w:rsidRPr="0006063C" w:rsidSect="00034616">
      <w:pgSz w:w="16838" w:h="11906" w:orient="landscape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